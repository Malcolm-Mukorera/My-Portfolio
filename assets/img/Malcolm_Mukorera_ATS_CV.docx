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Malcolm Mukorera</w:t>
      </w:r>
    </w:p>
    <w:p>
      <w:r>
        <w:t>Junior Software &amp; IT Solutions Developer</w:t>
      </w:r>
    </w:p>
    <w:p>
      <w:r>
        <w:t>Phone: +27 60 382 3375 | Email: malcolmtmukorera@outlook.com</w:t>
      </w:r>
    </w:p>
    <w:p>
      <w:r>
        <w:t>Location: Pietermaritzburg, KwaZulu-Natal</w:t>
      </w:r>
    </w:p>
    <w:p>
      <w:r>
        <w:t>GitHub: github.com/Malcolm-Mukorera | LinkedIn: linkedin.com/in/malcolm-mukorera-cloud</w:t>
      </w:r>
    </w:p>
    <w:p>
      <w:pPr>
        <w:pStyle w:val="Heading1"/>
      </w:pPr>
      <w:r>
        <w:t>Professional Summary</w:t>
      </w:r>
    </w:p>
    <w:p>
      <w:r>
        <w:t>ICT graduate specializing in Application Development with over 1.5 years of hands-on experience in software development, testing, and deployment. Experienced in frontend and backend development, data migration projects, ERP system implementation, and maintaining production websites. Comfortable working in Windows and Linux (WSL/Ubuntu) environments and motivated to grow into software and cloud engineering roles.</w:t>
      </w:r>
    </w:p>
    <w:p>
      <w:pPr>
        <w:pStyle w:val="Heading1"/>
      </w:pPr>
      <w:r>
        <w:t>Technical Skills</w:t>
      </w:r>
    </w:p>
    <w:p>
      <w:r>
        <w:t>Frontend: HTML, CSS, JavaScript, TypeScript, React, Next.js, Tailwind CSS</w:t>
      </w:r>
    </w:p>
    <w:p>
      <w:r>
        <w:t>Backend: Node.js, PHP, Python, MongoDB, Firebase</w:t>
      </w:r>
    </w:p>
    <w:p>
      <w:r>
        <w:t>DevOps &amp; Cloud: AWS (Foundational), Apache, Nginx</w:t>
      </w:r>
    </w:p>
    <w:p>
      <w:r>
        <w:t>Tools: Git, GitHub, Postman, Notion, WordPress, MongoDB Compass</w:t>
      </w:r>
    </w:p>
    <w:p>
      <w:r>
        <w:t>Design: Figma, Canva</w:t>
      </w:r>
    </w:p>
    <w:p>
      <w:r>
        <w:t>Operating Systems: Windows, Linux (WSL/Ubuntu), macOS</w:t>
      </w:r>
    </w:p>
    <w:p>
      <w:pPr>
        <w:pStyle w:val="Heading1"/>
      </w:pPr>
      <w:r>
        <w:t>Soft Skills</w:t>
      </w:r>
    </w:p>
    <w:p>
      <w:r>
        <w:t>Problem solving, adaptability, critical thinking, self-learning, accountability, clean code practices, feedback receptiveness, time estimation, resilience, professional ethics</w:t>
      </w:r>
    </w:p>
    <w:p>
      <w:pPr>
        <w:pStyle w:val="Heading1"/>
      </w:pPr>
      <w:r>
        <w:t>Professional Experience</w:t>
      </w:r>
    </w:p>
    <w:p>
      <w:r>
        <w:t>Junior Software &amp; IT Solutions Developer – 4levels Solutions</w:t>
      </w:r>
    </w:p>
    <w:p>
      <w:r>
        <w:t>2019 – Present</w:t>
      </w:r>
    </w:p>
    <w:p>
      <w:r>
        <w:t>- Worked on data migration and system clean-up projects</w:t>
        <w:br/>
        <w:t>- Assisted in ERP implementation and system testing</w:t>
        <w:br/>
        <w:t>- Developed and maintained internal web applications</w:t>
        <w:br/>
        <w:t>- Maintained and updated production websites</w:t>
        <w:br/>
        <w:t>- Worked across Windows and Linux (WSL/Ubuntu) environments</w:t>
        <w:br/>
        <w:t>- Collaborated with developers, designers, and external teams</w:t>
      </w:r>
    </w:p>
    <w:p>
      <w:pPr>
        <w:pStyle w:val="Heading1"/>
      </w:pPr>
      <w:r>
        <w:t>Project Experience</w:t>
      </w:r>
    </w:p>
    <w:p>
      <w:r>
        <w:t>Easy On Ramp – Fintech Platform</w:t>
      </w:r>
    </w:p>
    <w:p>
      <w:r>
        <w:t>- Primary frontend developer responsible for approximately 80% of UI and frontend logic</w:t>
        <w:br/>
        <w:t>- Assisted with backend API integration and testing</w:t>
        <w:br/>
        <w:t>- Integrated external APIs for financial data</w:t>
        <w:br/>
        <w:t>Tech Stack: Next.js, Node.js, Express, MongoDB</w:t>
      </w:r>
    </w:p>
    <w:p>
      <w:r>
        <w:t>SAMDDRA – Membership Platform</w:t>
      </w:r>
    </w:p>
    <w:p>
      <w:r>
        <w:t>- Second full-stack developer assisting frontend and backend development</w:t>
        <w:br/>
        <w:t>- Tested backend endpoints using Postman</w:t>
        <w:br/>
        <w:t>- Improved code reusability and maintainability</w:t>
        <w:br/>
        <w:t>Tech Stack: Next.js, Node.js, Express, MongoDB</w:t>
      </w:r>
    </w:p>
    <w:p>
      <w:r>
        <w:t>4levels Solutions Website</w:t>
      </w:r>
    </w:p>
    <w:p>
      <w:r>
        <w:t>- Maintained PHP and CodeIgniter production website</w:t>
        <w:br/>
        <w:t>- Fixed layout issues and implemented rebranding updates</w:t>
        <w:br/>
        <w:t>Tech Stack: PHP, CodeIgniter, HTML, CSS</w:t>
      </w:r>
    </w:p>
    <w:p>
      <w:r>
        <w:t>Malcolm&amp;Co Coffee Shop</w:t>
      </w:r>
    </w:p>
    <w:p>
      <w:r>
        <w:t>- Built responsive website using HTML and CSS</w:t>
        <w:br/>
        <w:t>- Focused on semantic HTML and layout fundamentals</w:t>
        <w:br/>
        <w:t>Tech Stack: HTML, CSS</w:t>
      </w:r>
    </w:p>
    <w:p>
      <w:pPr>
        <w:pStyle w:val="Heading1"/>
      </w:pPr>
      <w:r>
        <w:t>Education</w:t>
      </w:r>
    </w:p>
    <w:p>
      <w:r>
        <w:t>Advanced Diploma in ICT – Durban University of Technology (2025)</w:t>
      </w:r>
    </w:p>
    <w:p>
      <w:r>
        <w:t>Diploma in ICT – Durban University of Technology (2020 – 2023)</w:t>
      </w:r>
    </w:p>
    <w:p>
      <w:pPr>
        <w:pStyle w:val="Heading1"/>
      </w:pPr>
      <w:r>
        <w:t>Certifications</w:t>
      </w:r>
    </w:p>
    <w:p>
      <w:r>
        <w:t>CompTIA A+, Cisco Introduction to Cybersecurity, Cisco Networking Basics, Cisco Operating Systems Basics, Cisco Endpoint Security, Cisco Network Defense, Cisco Junior Cybersecurity Analyst Career Path, AWS Educate: Introduction to Generative AI, Microsoft Azure Fundamentals (In Progress)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